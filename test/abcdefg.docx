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005800" cy="279019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0" cy="27901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33080" w:h="43940"/>
          <w:pgMar w:top="0" w:right="0" w:bottom="0" w:left="0" w:header="720" w:footer="720" w:gutter="0"/>
          <w:cols w:space="720" w:num="1" w:equalWidth="0">
            <w:col w:w="33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005800" cy="279019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0" cy="27901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33080" w:h="43940"/>
      <w:pgMar w:top="0" w:right="0" w:bottom="0" w:left="0" w:header="720" w:footer="720" w:gutter="0"/>
      <w:cols w:space="720" w:num="1" w:equalWidth="0">
        <w:col w:w="33080" w:space="0"/>
        <w:col w:w="3308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